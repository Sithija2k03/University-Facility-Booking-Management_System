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AFA13" w14:textId="77777777" w:rsidR="00D85695" w:rsidRDefault="00000000">
      <w:pPr>
        <w:jc w:val="center"/>
      </w:pPr>
      <w:r>
        <w:rPr>
          <w:b/>
          <w:sz w:val="40"/>
        </w:rPr>
        <w:t>YELANI VIHANSA</w:t>
      </w:r>
    </w:p>
    <w:p w14:paraId="45084FD8" w14:textId="77777777" w:rsidR="00D85695" w:rsidRDefault="00000000">
      <w:pPr>
        <w:jc w:val="center"/>
      </w:pPr>
      <w:r>
        <w:rPr>
          <w:i/>
        </w:rPr>
        <w:t>BSc (Hons) in Information Technology – Data Science Undergraduate</w:t>
      </w:r>
    </w:p>
    <w:p w14:paraId="6AEBD9FF" w14:textId="3AF7B064" w:rsidR="00D85695" w:rsidRDefault="00000000">
      <w:pPr>
        <w:jc w:val="center"/>
      </w:pPr>
      <w:r>
        <w:t xml:space="preserve">📞 +94 71 321 1844 | ✉️ </w:t>
      </w:r>
      <w:hyperlink r:id="rId6" w:history="1">
        <w:r w:rsidR="00F704B6" w:rsidRPr="00F704B6">
          <w:rPr>
            <w:rStyle w:val="Hyperlink"/>
          </w:rPr>
          <w:t>mailto:yvhkarunanayake@gmail.com</w:t>
        </w:r>
      </w:hyperlink>
      <w:r>
        <w:br/>
        <w:t>📍 63E, 12th Lane, Isurupura, Malabe</w:t>
      </w:r>
      <w:r>
        <w:br/>
        <w:t xml:space="preserve">LinkedIn: </w:t>
      </w:r>
      <w:hyperlink r:id="rId7" w:history="1">
        <w:r w:rsidRPr="00F704B6">
          <w:rPr>
            <w:rStyle w:val="Hyperlink"/>
          </w:rPr>
          <w:t>https://www.linkedin.com/in/yelani-vihansa-32a008373/</w:t>
        </w:r>
      </w:hyperlink>
      <w:r>
        <w:br/>
        <w:t xml:space="preserve">GitHub: </w:t>
      </w:r>
      <w:hyperlink r:id="rId8" w:history="1">
        <w:r w:rsidRPr="00F704B6">
          <w:rPr>
            <w:rStyle w:val="Hyperlink"/>
          </w:rPr>
          <w:t>https://github.com/yelani-vihansa</w:t>
        </w:r>
      </w:hyperlink>
    </w:p>
    <w:p w14:paraId="7517053E" w14:textId="77777777" w:rsidR="00D85695" w:rsidRPr="00F704B6" w:rsidRDefault="00000000">
      <w:pPr>
        <w:rPr>
          <w:color w:val="1F497D" w:themeColor="text2"/>
        </w:rPr>
      </w:pPr>
      <w:r w:rsidRPr="00F704B6">
        <w:rPr>
          <w:b/>
          <w:color w:val="1F497D" w:themeColor="text2"/>
          <w:sz w:val="24"/>
        </w:rPr>
        <w:t>PROFESSIONAL SUMMARY</w:t>
      </w:r>
    </w:p>
    <w:p w14:paraId="0F31143C" w14:textId="77777777" w:rsidR="00D85695" w:rsidRDefault="00000000">
      <w:r>
        <w:t>Motivated IT undergraduate specializing in Data Science with strong analytical, documentation, and problem‑solving skills. Experienced in requirement gathering, system analysis, and translating business needs into clear technical documentation such as SRS, BRD, and UML diagrams. Skilled in data analysis and visualization to support data‑driven decision making. Seeking a Business Analyst Internship to contribute analytical skills while gaining hands‑on experience in business process analysis and solution design.</w:t>
      </w:r>
    </w:p>
    <w:p w14:paraId="68E20D3F" w14:textId="77777777" w:rsidR="00D85695" w:rsidRPr="00F704B6" w:rsidRDefault="00000000">
      <w:pPr>
        <w:rPr>
          <w:color w:val="1F497D" w:themeColor="text2"/>
        </w:rPr>
      </w:pPr>
      <w:r w:rsidRPr="00F704B6">
        <w:rPr>
          <w:b/>
          <w:color w:val="1F497D" w:themeColor="text2"/>
          <w:sz w:val="24"/>
        </w:rPr>
        <w:t>KEY SKILLS</w:t>
      </w:r>
    </w:p>
    <w:p w14:paraId="432326B8" w14:textId="77777777" w:rsidR="00D85695" w:rsidRPr="00F704B6" w:rsidRDefault="00000000" w:rsidP="00F704B6">
      <w:pPr>
        <w:spacing w:after="0" w:line="240" w:lineRule="auto"/>
        <w:rPr>
          <w:color w:val="1F497D" w:themeColor="text2"/>
        </w:rPr>
      </w:pPr>
      <w:r w:rsidRPr="00F704B6">
        <w:rPr>
          <w:b/>
          <w:color w:val="1F497D" w:themeColor="text2"/>
        </w:rPr>
        <w:t>Business &amp; Analytical Skills</w:t>
      </w:r>
    </w:p>
    <w:p w14:paraId="36912BD9" w14:textId="77777777" w:rsidR="00D85695" w:rsidRDefault="00000000" w:rsidP="00F704B6">
      <w:pPr>
        <w:spacing w:after="0" w:line="240" w:lineRule="auto"/>
      </w:pPr>
      <w:r>
        <w:t>• Requirement Gathering (SRS, BRD, User Stories)</w:t>
      </w:r>
    </w:p>
    <w:p w14:paraId="7A4BF6D9" w14:textId="77777777" w:rsidR="00D85695" w:rsidRDefault="00000000" w:rsidP="00F704B6">
      <w:pPr>
        <w:spacing w:after="0" w:line="240" w:lineRule="auto"/>
      </w:pPr>
      <w:r>
        <w:t>• Process Modeling (UML, BPMN)</w:t>
      </w:r>
    </w:p>
    <w:p w14:paraId="4F49ECED" w14:textId="77777777" w:rsidR="00D85695" w:rsidRDefault="00000000" w:rsidP="00F704B6">
      <w:pPr>
        <w:spacing w:after="0" w:line="240" w:lineRule="auto"/>
      </w:pPr>
      <w:r>
        <w:t>• Data Analysis &amp; Visualization (Excel, Power BI, Python)</w:t>
      </w:r>
    </w:p>
    <w:p w14:paraId="621310F2" w14:textId="77777777" w:rsidR="00D85695" w:rsidRDefault="00000000" w:rsidP="00F704B6">
      <w:pPr>
        <w:spacing w:after="0" w:line="240" w:lineRule="auto"/>
      </w:pPr>
      <w:r>
        <w:t>• Analytical Thinking &amp; Problem Solving</w:t>
      </w:r>
    </w:p>
    <w:p w14:paraId="107DED62" w14:textId="0C4E7E97" w:rsidR="00D85695" w:rsidRDefault="00000000" w:rsidP="00F704B6">
      <w:pPr>
        <w:spacing w:after="0" w:line="240" w:lineRule="auto"/>
      </w:pPr>
      <w:r>
        <w:t>• Data‑Driven Decision Making</w:t>
      </w:r>
      <w:r w:rsidR="00F704B6">
        <w:br/>
      </w:r>
    </w:p>
    <w:p w14:paraId="4A08776E" w14:textId="77777777" w:rsidR="00D85695" w:rsidRPr="00F704B6" w:rsidRDefault="00000000" w:rsidP="00F704B6">
      <w:pPr>
        <w:spacing w:after="0" w:line="240" w:lineRule="auto"/>
        <w:rPr>
          <w:color w:val="1F497D" w:themeColor="text2"/>
        </w:rPr>
      </w:pPr>
      <w:r w:rsidRPr="00F704B6">
        <w:rPr>
          <w:b/>
          <w:color w:val="1F497D" w:themeColor="text2"/>
        </w:rPr>
        <w:t>Technical Skills</w:t>
      </w:r>
    </w:p>
    <w:p w14:paraId="41DAA4F5" w14:textId="77777777" w:rsidR="00D85695" w:rsidRDefault="00000000" w:rsidP="00F704B6">
      <w:pPr>
        <w:spacing w:after="0" w:line="240" w:lineRule="auto"/>
      </w:pPr>
      <w:r>
        <w:t>• Programming: Python, Java, SQL</w:t>
      </w:r>
    </w:p>
    <w:p w14:paraId="7BF7175A" w14:textId="77777777" w:rsidR="00D85695" w:rsidRDefault="00000000" w:rsidP="00F704B6">
      <w:pPr>
        <w:spacing w:after="0" w:line="240" w:lineRule="auto"/>
      </w:pPr>
      <w:r>
        <w:t>• Databases: MySQL, MongoDB</w:t>
      </w:r>
    </w:p>
    <w:p w14:paraId="5147DB6B" w14:textId="77777777" w:rsidR="00D85695" w:rsidRDefault="00000000" w:rsidP="00F704B6">
      <w:pPr>
        <w:spacing w:after="0" w:line="240" w:lineRule="auto"/>
      </w:pPr>
      <w:r>
        <w:t>• Web Development: React.js, Node.js, Express.js</w:t>
      </w:r>
    </w:p>
    <w:p w14:paraId="4CB97E4C" w14:textId="77777777" w:rsidR="00D85695" w:rsidRDefault="00000000" w:rsidP="00F704B6">
      <w:pPr>
        <w:spacing w:after="0" w:line="240" w:lineRule="auto"/>
      </w:pPr>
      <w:r>
        <w:t>• Tools: Git, GitHub, Streamlit, Android Studio</w:t>
      </w:r>
    </w:p>
    <w:p w14:paraId="032F0F11" w14:textId="68C537D2" w:rsidR="00D85695" w:rsidRDefault="00000000" w:rsidP="00F704B6">
      <w:pPr>
        <w:spacing w:after="0" w:line="240" w:lineRule="auto"/>
      </w:pPr>
      <w:r>
        <w:t>• Authentication &amp; Security: JWT</w:t>
      </w:r>
      <w:r w:rsidR="00F704B6">
        <w:br/>
      </w:r>
    </w:p>
    <w:p w14:paraId="3F61B067" w14:textId="77777777" w:rsidR="00D85695" w:rsidRPr="00F704B6" w:rsidRDefault="00000000" w:rsidP="00F704B6">
      <w:pPr>
        <w:spacing w:after="0" w:line="240" w:lineRule="auto"/>
        <w:rPr>
          <w:color w:val="1F497D" w:themeColor="text2"/>
        </w:rPr>
      </w:pPr>
      <w:r w:rsidRPr="00F704B6">
        <w:rPr>
          <w:b/>
          <w:color w:val="1F497D" w:themeColor="text2"/>
        </w:rPr>
        <w:t>Soft Skills</w:t>
      </w:r>
    </w:p>
    <w:p w14:paraId="19F92AE2" w14:textId="77777777" w:rsidR="00F36351" w:rsidRDefault="00000000" w:rsidP="00F36351">
      <w:pPr>
        <w:spacing w:after="0" w:line="240" w:lineRule="auto"/>
      </w:pPr>
      <w:r>
        <w:t>• Communication • Teamwork • Critical Thinking • Attention to Detail • Time Management</w:t>
      </w:r>
      <w:r w:rsidR="00F704B6">
        <w:br/>
      </w:r>
    </w:p>
    <w:p w14:paraId="36ED73BF" w14:textId="1610B4EA" w:rsidR="00F704B6" w:rsidRPr="00F36351" w:rsidRDefault="00F704B6" w:rsidP="00F36351">
      <w:pPr>
        <w:spacing w:after="0" w:line="240" w:lineRule="auto"/>
        <w:rPr>
          <w:b/>
          <w:bCs/>
          <w:color w:val="1F497D" w:themeColor="text2"/>
          <w:sz w:val="32"/>
          <w:szCs w:val="32"/>
        </w:rPr>
      </w:pPr>
      <w:r w:rsidRPr="00F36351">
        <w:rPr>
          <w:b/>
          <w:bCs/>
          <w:color w:val="1F497D" w:themeColor="text2"/>
          <w:sz w:val="32"/>
          <w:szCs w:val="32"/>
        </w:rPr>
        <w:t xml:space="preserve">CERTIFICATIONS </w:t>
      </w:r>
    </w:p>
    <w:p w14:paraId="0C81AB60" w14:textId="77777777" w:rsidR="00F36351" w:rsidRDefault="00F36351" w:rsidP="00F36351">
      <w:pPr>
        <w:pStyle w:val="ListParagraph"/>
        <w:numPr>
          <w:ilvl w:val="0"/>
          <w:numId w:val="12"/>
        </w:numPr>
        <w:spacing w:after="0" w:line="240" w:lineRule="auto"/>
        <w:ind w:right="25"/>
      </w:pPr>
      <w:r>
        <w:t xml:space="preserve">Programming in Python 1 – University of Moratuwa </w:t>
      </w:r>
    </w:p>
    <w:p w14:paraId="659842C3" w14:textId="77777777" w:rsidR="00F36351" w:rsidRDefault="00F36351" w:rsidP="00F36351">
      <w:pPr>
        <w:pStyle w:val="ListParagraph"/>
        <w:numPr>
          <w:ilvl w:val="0"/>
          <w:numId w:val="12"/>
        </w:numPr>
        <w:spacing w:after="0" w:line="240" w:lineRule="auto"/>
        <w:ind w:right="25"/>
      </w:pPr>
      <w:r>
        <w:t xml:space="preserve">Introduction to Data Science – Simplilearn </w:t>
      </w:r>
    </w:p>
    <w:p w14:paraId="1D461838" w14:textId="77777777" w:rsidR="00F36351" w:rsidRDefault="00F36351" w:rsidP="00F36351">
      <w:pPr>
        <w:pStyle w:val="ListParagraph"/>
        <w:numPr>
          <w:ilvl w:val="0"/>
          <w:numId w:val="12"/>
        </w:numPr>
        <w:spacing w:after="0" w:line="240" w:lineRule="auto"/>
        <w:ind w:right="25"/>
      </w:pPr>
      <w:r>
        <w:t xml:space="preserve">Introduction to Data Mining – Simplilearn </w:t>
      </w:r>
    </w:p>
    <w:p w14:paraId="251BECF8" w14:textId="77777777" w:rsidR="00F36351" w:rsidRDefault="00F36351" w:rsidP="00F36351">
      <w:pPr>
        <w:pStyle w:val="ListParagraph"/>
        <w:numPr>
          <w:ilvl w:val="0"/>
          <w:numId w:val="12"/>
        </w:numPr>
        <w:spacing w:after="0" w:line="240" w:lineRule="auto"/>
        <w:ind w:right="25"/>
      </w:pPr>
      <w:r>
        <w:t xml:space="preserve">Microsoft AI Development Tools – Microsoft Learn Student </w:t>
      </w:r>
      <w:proofErr w:type="gramStart"/>
      <w:r>
        <w:t>Ambassador  Program</w:t>
      </w:r>
      <w:proofErr w:type="gramEnd"/>
      <w:r>
        <w:t xml:space="preserve"> (SLIIT)</w:t>
      </w:r>
    </w:p>
    <w:p w14:paraId="39C5AA3A" w14:textId="77777777" w:rsidR="00F36351" w:rsidRDefault="00F36351" w:rsidP="00F36351">
      <w:pPr>
        <w:pStyle w:val="ListParagraph"/>
        <w:numPr>
          <w:ilvl w:val="0"/>
          <w:numId w:val="12"/>
        </w:numPr>
        <w:spacing w:after="0" w:line="240" w:lineRule="auto"/>
        <w:ind w:right="25"/>
      </w:pPr>
      <w:r>
        <w:t xml:space="preserve">Describe Azure Identity, Access &amp; Security – Microsoft </w:t>
      </w:r>
    </w:p>
    <w:p w14:paraId="7992AB3B" w14:textId="3D65FC02" w:rsidR="00F704B6" w:rsidRDefault="00F704B6" w:rsidP="00F704B6">
      <w:pPr>
        <w:spacing w:after="0" w:line="240" w:lineRule="auto"/>
        <w:ind w:left="5"/>
      </w:pPr>
    </w:p>
    <w:p w14:paraId="0ABFDD8A" w14:textId="77777777" w:rsidR="00F704B6" w:rsidRDefault="00F704B6" w:rsidP="00F704B6">
      <w:pPr>
        <w:pStyle w:val="Heading1"/>
        <w:spacing w:line="240" w:lineRule="auto"/>
      </w:pPr>
      <w:r>
        <w:lastRenderedPageBreak/>
        <w:t xml:space="preserve">EDUCATION </w:t>
      </w:r>
    </w:p>
    <w:p w14:paraId="7DA2A835" w14:textId="77777777" w:rsidR="00F704B6" w:rsidRPr="00F704B6" w:rsidRDefault="00F704B6" w:rsidP="00F704B6">
      <w:pPr>
        <w:spacing w:after="0" w:line="240" w:lineRule="auto"/>
        <w:ind w:right="25"/>
        <w:rPr>
          <w:color w:val="1F497D" w:themeColor="text2"/>
        </w:rPr>
      </w:pPr>
      <w:r w:rsidRPr="00F704B6">
        <w:rPr>
          <w:color w:val="1F497D" w:themeColor="text2"/>
        </w:rPr>
        <w:t xml:space="preserve">BSc (Hons) in Information Technology – Specializing in Data Science </w:t>
      </w:r>
    </w:p>
    <w:p w14:paraId="641BF87B" w14:textId="77777777" w:rsidR="00F704B6" w:rsidRDefault="00F704B6" w:rsidP="00F704B6">
      <w:pPr>
        <w:spacing w:after="0" w:line="240" w:lineRule="auto"/>
        <w:ind w:right="25"/>
      </w:pPr>
      <w:r>
        <w:t xml:space="preserve">2023 – Present </w:t>
      </w:r>
    </w:p>
    <w:p w14:paraId="20187102" w14:textId="77777777" w:rsidR="00F704B6" w:rsidRDefault="00F704B6" w:rsidP="00F704B6">
      <w:pPr>
        <w:spacing w:after="0" w:line="240" w:lineRule="auto"/>
        <w:ind w:right="25"/>
      </w:pPr>
      <w:r>
        <w:t xml:space="preserve">SLIIT – Sri Lanka Institute of Information Technology </w:t>
      </w:r>
    </w:p>
    <w:p w14:paraId="64B429E6" w14:textId="77777777" w:rsidR="00F704B6" w:rsidRDefault="00F704B6" w:rsidP="00F704B6">
      <w:pPr>
        <w:spacing w:after="0" w:line="240" w:lineRule="auto"/>
        <w:ind w:left="5"/>
      </w:pPr>
      <w:r>
        <w:t xml:space="preserve"> </w:t>
      </w:r>
    </w:p>
    <w:p w14:paraId="6EB84407" w14:textId="77777777" w:rsidR="00F704B6" w:rsidRPr="00F704B6" w:rsidRDefault="00F704B6" w:rsidP="00F704B6">
      <w:pPr>
        <w:spacing w:after="0" w:line="240" w:lineRule="auto"/>
        <w:ind w:right="25"/>
        <w:rPr>
          <w:color w:val="1F497D" w:themeColor="text2"/>
        </w:rPr>
      </w:pPr>
      <w:r w:rsidRPr="00F704B6">
        <w:rPr>
          <w:color w:val="1F497D" w:themeColor="text2"/>
        </w:rPr>
        <w:t xml:space="preserve">G.C.E. Advanced Level – 2022 </w:t>
      </w:r>
    </w:p>
    <w:p w14:paraId="2E16BAD4" w14:textId="77777777" w:rsidR="00F704B6" w:rsidRDefault="00F704B6" w:rsidP="00F704B6">
      <w:pPr>
        <w:spacing w:after="0" w:line="240" w:lineRule="auto"/>
        <w:ind w:right="25"/>
      </w:pPr>
      <w:r>
        <w:t xml:space="preserve">Southlands College, Galle </w:t>
      </w:r>
    </w:p>
    <w:p w14:paraId="390A1B47" w14:textId="77777777" w:rsidR="00F704B6" w:rsidRDefault="00F704B6" w:rsidP="00F704B6">
      <w:pPr>
        <w:spacing w:after="0" w:line="240" w:lineRule="auto"/>
        <w:ind w:right="25"/>
      </w:pPr>
      <w:r>
        <w:t xml:space="preserve">Physics – C | Chemistry – C | Biology – S | General English – A </w:t>
      </w:r>
    </w:p>
    <w:p w14:paraId="53C5387A" w14:textId="77777777" w:rsidR="00F704B6" w:rsidRDefault="00F704B6" w:rsidP="00F704B6">
      <w:pPr>
        <w:spacing w:after="0" w:line="240" w:lineRule="auto"/>
        <w:ind w:left="5"/>
      </w:pPr>
      <w:r>
        <w:t xml:space="preserve"> </w:t>
      </w:r>
    </w:p>
    <w:p w14:paraId="0051FC80" w14:textId="77777777" w:rsidR="00F704B6" w:rsidRDefault="00F704B6" w:rsidP="00F704B6">
      <w:pPr>
        <w:spacing w:after="0" w:line="240" w:lineRule="auto"/>
        <w:ind w:right="25"/>
      </w:pPr>
      <w:r w:rsidRPr="00F704B6">
        <w:rPr>
          <w:color w:val="1F497D" w:themeColor="text2"/>
        </w:rPr>
        <w:t xml:space="preserve">G.C.E. Ordinary Level – 2019 </w:t>
      </w:r>
      <w:r>
        <w:br/>
      </w:r>
      <w:r>
        <w:t xml:space="preserve">Southlands College, Galle </w:t>
      </w:r>
    </w:p>
    <w:p w14:paraId="50147750" w14:textId="5FF1D804" w:rsidR="00F704B6" w:rsidRDefault="00F704B6" w:rsidP="00F704B6">
      <w:pPr>
        <w:spacing w:after="0" w:line="240" w:lineRule="auto"/>
        <w:ind w:right="25"/>
      </w:pPr>
      <w:r>
        <w:t>Results: 9 A's</w:t>
      </w:r>
    </w:p>
    <w:p w14:paraId="52A44AD0" w14:textId="77777777" w:rsidR="00F36351" w:rsidRDefault="00F36351"/>
    <w:p w14:paraId="07D5397E" w14:textId="6AA4E2F9" w:rsidR="00D85695" w:rsidRPr="00F36351" w:rsidRDefault="00000000">
      <w:r w:rsidRPr="00F36351">
        <w:rPr>
          <w:b/>
          <w:color w:val="1F497D" w:themeColor="text2"/>
          <w:sz w:val="24"/>
        </w:rPr>
        <w:t>PROJECT EXPERIENCE</w:t>
      </w:r>
    </w:p>
    <w:p w14:paraId="1A0B4A67" w14:textId="77777777" w:rsidR="00D85695" w:rsidRPr="00F36351" w:rsidRDefault="00000000" w:rsidP="00F704B6">
      <w:pPr>
        <w:spacing w:after="0" w:line="240" w:lineRule="auto"/>
        <w:rPr>
          <w:color w:val="1F497D" w:themeColor="text2"/>
        </w:rPr>
      </w:pPr>
      <w:r w:rsidRPr="00F36351">
        <w:rPr>
          <w:b/>
          <w:color w:val="1F497D" w:themeColor="text2"/>
        </w:rPr>
        <w:t>AROMA SPICES – Spices Manufacturing Management System</w:t>
      </w:r>
    </w:p>
    <w:p w14:paraId="3E320AAA" w14:textId="77777777" w:rsidR="00D85695" w:rsidRDefault="00000000" w:rsidP="00F704B6">
      <w:pPr>
        <w:spacing w:after="0" w:line="240" w:lineRule="auto"/>
      </w:pPr>
      <w:r>
        <w:t>Tech Stack: React.js, Node.js, Express.js, MongoDB, Redux, Material‑UI, JWT</w:t>
      </w:r>
    </w:p>
    <w:p w14:paraId="20CFECE8" w14:textId="77777777" w:rsidR="00D85695" w:rsidRDefault="00000000" w:rsidP="00F704B6">
      <w:pPr>
        <w:spacing w:after="0" w:line="240" w:lineRule="auto"/>
      </w:pPr>
      <w:r>
        <w:t>• Developed a web-based system to manage products, inventory, suppliers, and sales.</w:t>
      </w:r>
    </w:p>
    <w:p w14:paraId="63C04F41" w14:textId="77777777" w:rsidR="00D85695" w:rsidRDefault="00000000" w:rsidP="00F704B6">
      <w:pPr>
        <w:spacing w:after="0" w:line="240" w:lineRule="auto"/>
      </w:pPr>
      <w:r>
        <w:t>• Implemented real‑time stock monitoring, batch tracking, and low‑stock alerts.</w:t>
      </w:r>
    </w:p>
    <w:p w14:paraId="63AD5BAF" w14:textId="77777777" w:rsidR="00D85695" w:rsidRDefault="00000000" w:rsidP="00F704B6">
      <w:pPr>
        <w:spacing w:after="0" w:line="240" w:lineRule="auto"/>
      </w:pPr>
      <w:r>
        <w:t>• Built order management with invoices and customer purchase history.</w:t>
      </w:r>
    </w:p>
    <w:p w14:paraId="0CA33812" w14:textId="77777777" w:rsidR="00D85695" w:rsidRDefault="00000000" w:rsidP="00F704B6">
      <w:pPr>
        <w:spacing w:after="0" w:line="240" w:lineRule="auto"/>
      </w:pPr>
      <w:r>
        <w:t>• Added financial tracking including profit calculation and payroll.</w:t>
      </w:r>
    </w:p>
    <w:p w14:paraId="6CAAC8CD" w14:textId="03D6FE09" w:rsidR="00D85695" w:rsidRDefault="00000000" w:rsidP="00F704B6">
      <w:pPr>
        <w:spacing w:after="0" w:line="240" w:lineRule="auto"/>
      </w:pPr>
      <w:r>
        <w:t>• Implemented JWT authentication and role‑based access control.</w:t>
      </w:r>
      <w:r w:rsidR="00F36351">
        <w:br/>
      </w:r>
    </w:p>
    <w:p w14:paraId="6EE65E80" w14:textId="77777777" w:rsidR="00D85695" w:rsidRPr="00F36351" w:rsidRDefault="00000000" w:rsidP="00F704B6">
      <w:pPr>
        <w:spacing w:after="0" w:line="240" w:lineRule="auto"/>
        <w:rPr>
          <w:color w:val="1F497D" w:themeColor="text2"/>
        </w:rPr>
      </w:pPr>
      <w:r w:rsidRPr="00F36351">
        <w:rPr>
          <w:b/>
          <w:color w:val="1F497D" w:themeColor="text2"/>
        </w:rPr>
        <w:t>MULTI‑AGENT AI PROJECT PLANNER – SaaS Platform</w:t>
      </w:r>
    </w:p>
    <w:p w14:paraId="16C4426C" w14:textId="77777777" w:rsidR="00D85695" w:rsidRDefault="00000000" w:rsidP="00F704B6">
      <w:pPr>
        <w:spacing w:after="0" w:line="240" w:lineRule="auto"/>
      </w:pPr>
      <w:r>
        <w:t>Tech Stack: Next.js, TypeScript, FastAPI (Python), MongoDB, NLP</w:t>
      </w:r>
    </w:p>
    <w:p w14:paraId="0234EEB2" w14:textId="77777777" w:rsidR="00D85695" w:rsidRDefault="00000000" w:rsidP="00F704B6">
      <w:pPr>
        <w:spacing w:after="0" w:line="240" w:lineRule="auto"/>
      </w:pPr>
      <w:r>
        <w:t>• Built an AI‑powered project management platform for team collaboration.</w:t>
      </w:r>
    </w:p>
    <w:p w14:paraId="43B5E4C0" w14:textId="77777777" w:rsidR="00D85695" w:rsidRDefault="00000000" w:rsidP="00F704B6">
      <w:pPr>
        <w:spacing w:after="0" w:line="240" w:lineRule="auto"/>
      </w:pPr>
      <w:r>
        <w:t>• Enabled task assignment, progress tracking, deadlines, and Kanban boards.</w:t>
      </w:r>
    </w:p>
    <w:p w14:paraId="34157B89" w14:textId="77777777" w:rsidR="00D85695" w:rsidRDefault="00000000" w:rsidP="00F704B6">
      <w:pPr>
        <w:spacing w:after="0" w:line="240" w:lineRule="auto"/>
      </w:pPr>
      <w:r>
        <w:t>• Developed AI agent to summarize emails, chats, and meeting notes.</w:t>
      </w:r>
    </w:p>
    <w:p w14:paraId="373102D3" w14:textId="77777777" w:rsidR="00D85695" w:rsidRDefault="00000000" w:rsidP="00F704B6">
      <w:pPr>
        <w:spacing w:after="0" w:line="240" w:lineRule="auto"/>
      </w:pPr>
      <w:r>
        <w:t>• Implemented role‑based access control and secure authentication.</w:t>
      </w:r>
    </w:p>
    <w:p w14:paraId="6E461A23" w14:textId="69DC4508" w:rsidR="00D85695" w:rsidRDefault="00000000" w:rsidP="00F704B6">
      <w:pPr>
        <w:spacing w:after="0" w:line="240" w:lineRule="auto"/>
      </w:pPr>
      <w:r>
        <w:t>• Integrated NLP transformer models for intelligent workflow suggestions.</w:t>
      </w:r>
      <w:r w:rsidR="00F36351">
        <w:br/>
      </w:r>
    </w:p>
    <w:p w14:paraId="1265A77B" w14:textId="77777777" w:rsidR="00D85695" w:rsidRPr="00F36351" w:rsidRDefault="00000000" w:rsidP="00F704B6">
      <w:pPr>
        <w:spacing w:after="0" w:line="240" w:lineRule="auto"/>
        <w:rPr>
          <w:color w:val="1F497D" w:themeColor="text2"/>
        </w:rPr>
      </w:pPr>
      <w:r w:rsidRPr="00F36351">
        <w:rPr>
          <w:b/>
          <w:color w:val="1F497D" w:themeColor="text2"/>
        </w:rPr>
        <w:t>MENTAL HEALTH RISK PREDICTION &amp; ASSESSMENT SYSTEM</w:t>
      </w:r>
    </w:p>
    <w:p w14:paraId="60D6C969" w14:textId="77777777" w:rsidR="00D85695" w:rsidRDefault="00000000" w:rsidP="00F704B6">
      <w:pPr>
        <w:spacing w:after="0" w:line="240" w:lineRule="auto"/>
      </w:pPr>
      <w:r>
        <w:t>Tech Stack: Python, Streamlit, Scikit‑learn</w:t>
      </w:r>
    </w:p>
    <w:p w14:paraId="2AF9B609" w14:textId="77777777" w:rsidR="00D85695" w:rsidRDefault="00000000" w:rsidP="00F704B6">
      <w:pPr>
        <w:spacing w:after="0" w:line="240" w:lineRule="auto"/>
      </w:pPr>
      <w:r>
        <w:t>• Developed ML models for stress and mental health risk prediction.</w:t>
      </w:r>
    </w:p>
    <w:p w14:paraId="48C93888" w14:textId="77777777" w:rsidR="00D85695" w:rsidRDefault="00000000" w:rsidP="00F704B6">
      <w:pPr>
        <w:spacing w:after="0" w:line="240" w:lineRule="auto"/>
      </w:pPr>
      <w:r>
        <w:t>• Implemented explainability using SHAP and LIME.</w:t>
      </w:r>
    </w:p>
    <w:p w14:paraId="6A8A9B43" w14:textId="425132BA" w:rsidR="00D85695" w:rsidRDefault="00000000" w:rsidP="00F704B6">
      <w:pPr>
        <w:spacing w:after="0" w:line="240" w:lineRule="auto"/>
      </w:pPr>
      <w:r>
        <w:t>• Built an interactive dashboard with PDF report generation.</w:t>
      </w:r>
      <w:r w:rsidR="00F36351">
        <w:br/>
      </w:r>
    </w:p>
    <w:p w14:paraId="62733BB8" w14:textId="77777777" w:rsidR="00D85695" w:rsidRPr="00F36351" w:rsidRDefault="00000000" w:rsidP="00F704B6">
      <w:pPr>
        <w:spacing w:after="0" w:line="240" w:lineRule="auto"/>
        <w:rPr>
          <w:color w:val="1F497D" w:themeColor="text2"/>
        </w:rPr>
      </w:pPr>
      <w:r w:rsidRPr="00F36351">
        <w:rPr>
          <w:b/>
          <w:color w:val="1F497D" w:themeColor="text2"/>
        </w:rPr>
        <w:t>WALLETWOSE – Personal Finance Tracker (Android)</w:t>
      </w:r>
    </w:p>
    <w:p w14:paraId="79C6EEA3" w14:textId="77777777" w:rsidR="00D85695" w:rsidRDefault="00000000" w:rsidP="00F704B6">
      <w:pPr>
        <w:spacing w:after="0" w:line="240" w:lineRule="auto"/>
      </w:pPr>
      <w:r>
        <w:t>Tech Stack: Kotlin, Android Studio</w:t>
      </w:r>
    </w:p>
    <w:p w14:paraId="5FBDD986" w14:textId="77777777" w:rsidR="00D85695" w:rsidRDefault="00000000" w:rsidP="00F704B6">
      <w:pPr>
        <w:spacing w:after="0" w:line="240" w:lineRule="auto"/>
      </w:pPr>
      <w:r>
        <w:t>• Built an Android application for expense tracking and budgeting.</w:t>
      </w:r>
    </w:p>
    <w:p w14:paraId="114EE2B1" w14:textId="4013D5D9" w:rsidR="00D85695" w:rsidRDefault="00000000" w:rsidP="00F704B6">
      <w:pPr>
        <w:spacing w:after="0" w:line="240" w:lineRule="auto"/>
      </w:pPr>
      <w:r>
        <w:t>• Created dashboards with charts for financial insights.</w:t>
      </w:r>
      <w:r w:rsidR="00F36351">
        <w:br/>
      </w:r>
    </w:p>
    <w:p w14:paraId="1A5B6131" w14:textId="77777777" w:rsidR="00D85695" w:rsidRPr="00F36351" w:rsidRDefault="00000000" w:rsidP="00F704B6">
      <w:pPr>
        <w:spacing w:after="0" w:line="240" w:lineRule="auto"/>
        <w:rPr>
          <w:color w:val="1F497D" w:themeColor="text2"/>
        </w:rPr>
      </w:pPr>
      <w:r w:rsidRPr="00F36351">
        <w:rPr>
          <w:b/>
          <w:color w:val="1F497D" w:themeColor="text2"/>
        </w:rPr>
        <w:t>Adidas Sales Analysis Dashboard</w:t>
      </w:r>
    </w:p>
    <w:p w14:paraId="3EAC53D1" w14:textId="77777777" w:rsidR="00D85695" w:rsidRDefault="00000000" w:rsidP="00F704B6">
      <w:pPr>
        <w:spacing w:after="0" w:line="240" w:lineRule="auto"/>
      </w:pPr>
      <w:r>
        <w:t>Tech Stack: Power BI, Excel</w:t>
      </w:r>
    </w:p>
    <w:p w14:paraId="7418498C" w14:textId="77777777" w:rsidR="00D85695" w:rsidRDefault="00000000" w:rsidP="00F704B6">
      <w:pPr>
        <w:spacing w:after="0" w:line="240" w:lineRule="auto"/>
      </w:pPr>
      <w:r>
        <w:t>• Developed interactive dashboards analyzing Adidas US sales data.</w:t>
      </w:r>
    </w:p>
    <w:p w14:paraId="62CA6AC8" w14:textId="77777777" w:rsidR="00D85695" w:rsidRDefault="00000000" w:rsidP="00F704B6">
      <w:pPr>
        <w:spacing w:after="0" w:line="240" w:lineRule="auto"/>
      </w:pPr>
      <w:r>
        <w:t>• Built KPI cards for Total Sales, Profit, Units Sold, and Operating Margin.</w:t>
      </w:r>
    </w:p>
    <w:p w14:paraId="0A6F5C4B" w14:textId="77777777" w:rsidR="00D85695" w:rsidRDefault="00000000" w:rsidP="00F704B6">
      <w:pPr>
        <w:spacing w:after="0" w:line="240" w:lineRule="auto"/>
      </w:pPr>
      <w:r>
        <w:t>• Created regional sales comparisons and monthly sales trend visualizations.</w:t>
      </w:r>
    </w:p>
    <w:p w14:paraId="6D34505B" w14:textId="77777777" w:rsidR="00D85695" w:rsidRDefault="00000000" w:rsidP="00F704B6">
      <w:pPr>
        <w:spacing w:after="0" w:line="240" w:lineRule="auto"/>
      </w:pPr>
      <w:r>
        <w:t>• Implemented filters for region and invoice date for dynamic analysis.</w:t>
      </w:r>
    </w:p>
    <w:sectPr w:rsidR="00D856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7E0CA3"/>
    <w:multiLevelType w:val="hybridMultilevel"/>
    <w:tmpl w:val="FCD04938"/>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10" w15:restartNumberingAfterBreak="0">
    <w:nsid w:val="56EE2386"/>
    <w:multiLevelType w:val="hybridMultilevel"/>
    <w:tmpl w:val="F30A6522"/>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11" w15:restartNumberingAfterBreak="0">
    <w:nsid w:val="5F311DD8"/>
    <w:multiLevelType w:val="hybridMultilevel"/>
    <w:tmpl w:val="2D8240FA"/>
    <w:lvl w:ilvl="0" w:tplc="4184DDF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F428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9AFA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D0AF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4A8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BE98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6608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78EB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D629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6045901">
    <w:abstractNumId w:val="8"/>
  </w:num>
  <w:num w:numId="2" w16cid:durableId="452557598">
    <w:abstractNumId w:val="6"/>
  </w:num>
  <w:num w:numId="3" w16cid:durableId="1685590091">
    <w:abstractNumId w:val="5"/>
  </w:num>
  <w:num w:numId="4" w16cid:durableId="1928463133">
    <w:abstractNumId w:val="4"/>
  </w:num>
  <w:num w:numId="5" w16cid:durableId="1044603677">
    <w:abstractNumId w:val="7"/>
  </w:num>
  <w:num w:numId="6" w16cid:durableId="2096895742">
    <w:abstractNumId w:val="3"/>
  </w:num>
  <w:num w:numId="7" w16cid:durableId="1796368096">
    <w:abstractNumId w:val="2"/>
  </w:num>
  <w:num w:numId="8" w16cid:durableId="42874647">
    <w:abstractNumId w:val="1"/>
  </w:num>
  <w:num w:numId="9" w16cid:durableId="1111970393">
    <w:abstractNumId w:val="0"/>
  </w:num>
  <w:num w:numId="10" w16cid:durableId="2054385569">
    <w:abstractNumId w:val="11"/>
  </w:num>
  <w:num w:numId="11" w16cid:durableId="1213081747">
    <w:abstractNumId w:val="10"/>
  </w:num>
  <w:num w:numId="12" w16cid:durableId="2070418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B89"/>
    <w:rsid w:val="00AA1D8D"/>
    <w:rsid w:val="00B47730"/>
    <w:rsid w:val="00C67C2C"/>
    <w:rsid w:val="00CB0664"/>
    <w:rsid w:val="00D85695"/>
    <w:rsid w:val="00F36351"/>
    <w:rsid w:val="00F70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E0ABD"/>
  <w14:defaultImageDpi w14:val="300"/>
  <w15:docId w15:val="{A97C9152-185B-4120-898C-77F866B8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04B6"/>
    <w:rPr>
      <w:color w:val="0000FF" w:themeColor="hyperlink"/>
      <w:u w:val="single"/>
    </w:rPr>
  </w:style>
  <w:style w:type="character" w:styleId="UnresolvedMention">
    <w:name w:val="Unresolved Mention"/>
    <w:basedOn w:val="DefaultParagraphFont"/>
    <w:uiPriority w:val="99"/>
    <w:semiHidden/>
    <w:unhideWhenUsed/>
    <w:rsid w:val="00F70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elani-vihansa" TargetMode="External"/><Relationship Id="rId3" Type="http://schemas.openxmlformats.org/officeDocument/2006/relationships/styles" Target="styles.xml"/><Relationship Id="rId7" Type="http://schemas.openxmlformats.org/officeDocument/2006/relationships/hyperlink" Target="https://www.linkedin.com/in/yelani-vihansa-32a0083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vhkarunanayake@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2</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KARUNANAYAKE Y V H it23256064</cp:lastModifiedBy>
  <cp:revision>2</cp:revision>
  <cp:lastPrinted>2026-04-08T05:45:00Z</cp:lastPrinted>
  <dcterms:created xsi:type="dcterms:W3CDTF">2013-12-23T23:15:00Z</dcterms:created>
  <dcterms:modified xsi:type="dcterms:W3CDTF">2026-04-09T04:14:00Z</dcterms:modified>
  <cp:category/>
</cp:coreProperties>
</file>